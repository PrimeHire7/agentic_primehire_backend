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2000F" w:rsidP="00FB10DE">
      <w:pPr>
        <w:pStyle w:val="Heading1"/>
      </w:pPr>
      <w:r>
        <w:t>MAHABOOB SUBHANI SHAIK</w:t>
      </w:r>
    </w:p>
    <w:p w:rsidR="0012000F">
      <w:r>
        <w:t xml:space="preserve">📞 +91-7288854426 | 📧 </w:t>
      </w:r>
      <w:r w:rsidR="00EE6215">
        <w:t>mahaboob.dev33</w:t>
      </w:r>
      <w:bookmarkStart w:id="0" w:name="_GoBack"/>
      <w:bookmarkEnd w:id="0"/>
      <w:r>
        <w:t>@gmail.com | 🌐 linkedin.com/in/ shaik-subhani-413304290</w:t>
      </w:r>
    </w:p>
    <w:p w:rsidR="0012000F" w:rsidP="00FB10DE">
      <w:pPr>
        <w:pStyle w:val="Heading1"/>
      </w:pPr>
      <w:r>
        <w:t>PROFESSIONAL SUMMARY</w:t>
      </w:r>
    </w:p>
    <w:p w:rsidR="0012000F">
      <w:r w:rsidRPr="00556F12">
        <w:t>With 7 years of experience in developing and maintaining scalable web applications, I bring strong expertise in backend technologies including Node.js, Express, and Mongo DB. I also have hands-on experience in front-end development using Angular, with proficiency in</w:t>
      </w:r>
      <w:r>
        <w:t xml:space="preserve"> both Typescript and JavaScript</w:t>
      </w:r>
      <w:r w:rsidR="00222E61">
        <w:t>.</w:t>
      </w:r>
    </w:p>
    <w:p w:rsidR="00556F12">
      <w:r w:rsidRPr="00556F12">
        <w:t>I possess strong analytical and problem-solving skills, and have worked extensively with cloud platforms such as AWS and Azure, enabling me to build, deploy, and manage cloud-native applications efficiently.</w:t>
      </w:r>
    </w:p>
    <w:p w:rsidR="0012000F" w:rsidP="00FB10DE">
      <w:pPr>
        <w:pStyle w:val="Heading1"/>
      </w:pPr>
      <w:r>
        <w:t>TECHNICAL SKILLS</w:t>
      </w:r>
    </w:p>
    <w:p w:rsidR="0012000F">
      <w:r>
        <w:t xml:space="preserve">Languages: JavaScript, </w:t>
      </w:r>
      <w:r w:rsidR="00556F12">
        <w:t>Typescript</w:t>
      </w:r>
      <w:r>
        <w:t>, HTML5, CSS3</w:t>
      </w:r>
      <w:r>
        <w:br/>
        <w:t>Frontend: Angular, Bootstrap, CSS</w:t>
      </w:r>
      <w:r>
        <w:br/>
        <w:t>Backend: Node.js, Express.js, REST APIs, GraphQL</w:t>
      </w:r>
      <w:r>
        <w:br/>
        <w:t>Databases: MongoDB, MySQL, PostgreSQL</w:t>
      </w:r>
      <w:r>
        <w:br/>
        <w:t>Tools &amp; Platforms: Git, Postman, AWS, Azure</w:t>
      </w:r>
      <w:r>
        <w:br/>
        <w:t>Testing: Jest</w:t>
      </w:r>
    </w:p>
    <w:p w:rsidR="0012000F" w:rsidP="00FB10DE">
      <w:pPr>
        <w:pStyle w:val="Heading1"/>
      </w:pPr>
      <w:r>
        <w:t>PROFESSIONAL EXPERIENCE &amp; PROJECTS</w:t>
      </w:r>
    </w:p>
    <w:p w:rsidR="0012000F" w:rsidP="00FB10DE">
      <w:pPr>
        <w:pStyle w:val="Heading3"/>
      </w:pPr>
      <w:r>
        <w:t>Senior NodeJs Developer | Trbhi Inc. | Dec 2022 – June 2025</w:t>
      </w:r>
    </w:p>
    <w:p w:rsidR="0012000F" w:rsidP="00FB10DE">
      <w:pPr>
        <w:pStyle w:val="Heading3"/>
      </w:pPr>
      <w:r>
        <w:t>Frontier Communications</w:t>
      </w:r>
    </w:p>
    <w:p w:rsidR="0012000F">
      <w:r>
        <w:t>Frontier Communications is a service based American Tele Communication Company which provides broadband internet, digital television throughout America. In January 2023, Frontier launched 5 gigabit speeds for its entire fiber network.</w:t>
      </w:r>
    </w:p>
    <w:p w:rsidR="0012000F" w:rsidP="00FB10DE">
      <w:pPr>
        <w:pStyle w:val="Heading3"/>
      </w:pPr>
      <w:r>
        <w:t>Responsibilities</w:t>
      </w:r>
    </w:p>
    <w:p w:rsidR="0012000F" w:rsidP="005D378E">
      <w:pPr>
        <w:pStyle w:val="ListParagraph"/>
        <w:numPr>
          <w:ilvl w:val="0"/>
          <w:numId w:val="10"/>
        </w:numPr>
      </w:pPr>
      <w:r>
        <w:t>Architected and developed scalable, high-performance RESTful APIs using Node.js and Express, aligned with evolving business requirements.</w:t>
      </w:r>
    </w:p>
    <w:p w:rsidR="0012000F" w:rsidP="005D378E">
      <w:pPr>
        <w:pStyle w:val="ListParagraph"/>
        <w:numPr>
          <w:ilvl w:val="0"/>
          <w:numId w:val="10"/>
        </w:numPr>
      </w:pPr>
      <w:r>
        <w:t>Spearheaded the design of new API endpoints to enhance search functionality and improve user experience across platforms.</w:t>
      </w:r>
    </w:p>
    <w:p w:rsidR="0012000F" w:rsidP="005D378E">
      <w:pPr>
        <w:pStyle w:val="ListParagraph"/>
        <w:numPr>
          <w:ilvl w:val="0"/>
          <w:numId w:val="10"/>
        </w:numPr>
      </w:pPr>
      <w:r>
        <w:t>Proficient in JavaScript (ES5/ES6) and TypeScript, with deep expertise in backend development, asynchronous programming, and event-driven architecture.</w:t>
      </w:r>
    </w:p>
    <w:p w:rsidR="0012000F" w:rsidP="005D378E">
      <w:pPr>
        <w:pStyle w:val="ListParagraph"/>
        <w:numPr>
          <w:ilvl w:val="0"/>
          <w:numId w:val="10"/>
        </w:numPr>
      </w:pPr>
      <w:r>
        <w:t>Designed robust database schemas to support complex business logic, ensuring data integrity and scalability.</w:t>
      </w:r>
    </w:p>
    <w:p w:rsidR="0012000F" w:rsidP="005D378E">
      <w:pPr>
        <w:pStyle w:val="ListParagraph"/>
        <w:numPr>
          <w:ilvl w:val="0"/>
          <w:numId w:val="10"/>
        </w:numPr>
      </w:pPr>
      <w:r>
        <w:t>Hands-on experience in production monitoring and performance optimization using tools like Kibana, Logstash, and Dynatrace, enabling proactive issue resolution and system health tracking.</w:t>
      </w:r>
    </w:p>
    <w:p w:rsidR="0012000F" w:rsidP="005D378E">
      <w:pPr>
        <w:pStyle w:val="ListParagraph"/>
        <w:numPr>
          <w:ilvl w:val="0"/>
          <w:numId w:val="10"/>
        </w:numPr>
      </w:pPr>
      <w:r>
        <w:t>Collaborated cross-functionally with product and QA teams to ensure seamless deployment and integration of backend services.</w:t>
      </w:r>
    </w:p>
    <w:p w:rsidR="0012000F" w:rsidP="00FB10DE">
      <w:pPr>
        <w:pStyle w:val="Heading3"/>
      </w:pPr>
      <w:r>
        <w:t>Backend Developer | Nava software Solutions| Jun 2021 – Nov 2022</w:t>
      </w:r>
    </w:p>
    <w:p w:rsidR="00FB10DE" w:rsidP="00FB10DE">
      <w:pPr>
        <w:pStyle w:val="Heading3"/>
      </w:pPr>
      <w:r>
        <w:t>Machaao</w:t>
      </w:r>
    </w:p>
    <w:p w:rsidR="00FB10DE" w:rsidP="00FB10DE">
      <w:r>
        <w:t>Machaao</w:t>
      </w:r>
      <w:r>
        <w:t xml:space="preserve"> is a US based Indian team, they have their own automated </w:t>
      </w:r>
      <w:r>
        <w:t>chatbot</w:t>
      </w:r>
      <w:r>
        <w:t xml:space="preserve"> (Ganglia) in Facebook messenger. Ganglia provide latest cricket scores and updates in response to the user's input.</w:t>
      </w:r>
    </w:p>
    <w:p w:rsidR="00FB10DE" w:rsidP="00FB10DE">
      <w:r>
        <w:t xml:space="preserve">To promote Ganglia and reflect the information from that, </w:t>
      </w:r>
      <w:r>
        <w:t>Machaao</w:t>
      </w:r>
      <w:r>
        <w:t xml:space="preserve"> team wanted a website, and they brought their site into existence. Now </w:t>
      </w:r>
      <w:r>
        <w:t>Machaao</w:t>
      </w:r>
      <w:r>
        <w:t xml:space="preserve"> is a live site and responds to URL cricket.machaao.com. Where you can find latest cricket articles and live score updates.</w:t>
      </w:r>
    </w:p>
    <w:p w:rsidR="00FB10DE" w:rsidRPr="00FB10DE" w:rsidP="00FB10DE">
      <w:r w:rsidRPr="00FB10DE">
        <w:rPr>
          <w:rStyle w:val="Heading3Char"/>
        </w:rPr>
        <w:t>Responsibilities</w:t>
      </w:r>
      <w:r>
        <w:t>:</w:t>
      </w:r>
    </w:p>
    <w:p w:rsidR="0012000F" w:rsidP="005D378E">
      <w:pPr>
        <w:pStyle w:val="ListBullet"/>
        <w:numPr>
          <w:ilvl w:val="0"/>
          <w:numId w:val="12"/>
        </w:numPr>
        <w:spacing w:after="40"/>
      </w:pPr>
      <w:r>
        <w:t>Designed and deployed scalable RESTful APIs using Node.js, Express.js, and MongoDB, improving performance and reliability.</w:t>
      </w:r>
    </w:p>
    <w:p w:rsidR="0012000F" w:rsidP="005D378E">
      <w:pPr>
        <w:pStyle w:val="ListBullet"/>
        <w:numPr>
          <w:ilvl w:val="0"/>
          <w:numId w:val="12"/>
        </w:numPr>
        <w:spacing w:after="40"/>
      </w:pPr>
      <w:r>
        <w:t>Implemented JWT-based authentication and role-based authorization for secure API access.</w:t>
      </w:r>
    </w:p>
    <w:p w:rsidR="0012000F" w:rsidP="005D378E">
      <w:pPr>
        <w:pStyle w:val="ListBullet"/>
        <w:numPr>
          <w:ilvl w:val="0"/>
          <w:numId w:val="12"/>
        </w:numPr>
        <w:spacing w:after="40"/>
      </w:pPr>
      <w:r>
        <w:t>Integrated AWS Lambda, S3, and EC2 for cloud scalability and reduced infrastructure costs.</w:t>
      </w:r>
    </w:p>
    <w:p w:rsidR="0012000F" w:rsidP="005D378E">
      <w:pPr>
        <w:pStyle w:val="ListBullet"/>
        <w:numPr>
          <w:ilvl w:val="0"/>
          <w:numId w:val="12"/>
        </w:numPr>
        <w:spacing w:after="40"/>
      </w:pPr>
      <w:r>
        <w:t>Optimized database queries using MongoDB aggregation and indexing, reducing response time by 35%.</w:t>
      </w:r>
    </w:p>
    <w:p w:rsidR="0012000F" w:rsidP="005D378E">
      <w:pPr>
        <w:pStyle w:val="ListBullet"/>
        <w:numPr>
          <w:ilvl w:val="0"/>
          <w:numId w:val="12"/>
        </w:numPr>
        <w:spacing w:after="40"/>
      </w:pPr>
      <w:r>
        <w:t>Automated CI/CD pipelines using Docker and GitHub Actions to streamline deployments.</w:t>
      </w:r>
    </w:p>
    <w:p w:rsidR="0012000F" w:rsidP="005D378E">
      <w:pPr>
        <w:pStyle w:val="ListBullet"/>
        <w:numPr>
          <w:ilvl w:val="0"/>
          <w:numId w:val="12"/>
        </w:numPr>
        <w:spacing w:after="40"/>
      </w:pPr>
      <w:r>
        <w:t>Collaborated in Agile teams, conducting code reviews and sprint planning to enhance delivery efficiency.</w:t>
      </w:r>
    </w:p>
    <w:p w:rsidR="0012000F" w:rsidP="00FB10DE">
      <w:pPr>
        <w:pStyle w:val="Heading3"/>
      </w:pPr>
      <w:r>
        <w:t>Mean stack Developer | Ash Distributions | Feb 2019 – Dec 2020</w:t>
      </w:r>
    </w:p>
    <w:p w:rsidR="0012000F" w:rsidP="00FB10DE">
      <w:pPr>
        <w:pStyle w:val="Heading3"/>
      </w:pPr>
      <w:r>
        <w:t>Heartbitz</w:t>
      </w:r>
    </w:p>
    <w:p w:rsidR="0012000F">
      <w:r>
        <w:t>Heartbitz is a Web API service, which gives random questions about the subjects Mathematics, Science and English in response. There is a mobile application called Paperz, which is from the same client and is being developed at Village IT as well.</w:t>
      </w:r>
    </w:p>
    <w:p w:rsidR="0012000F">
      <w:r>
        <w:t xml:space="preserve">Paperz is the also in beta version and both Paperz and Heartbitz have been developing simultaneously. Paperz is the reflection of the Heartbitz API, which generates, validates, and </w:t>
      </w:r>
      <w:r>
        <w:t>reports the progress of the students. This combination of apps helps the students to assess themselves towards their studies. There, you can find tutors for your children as well.</w:t>
      </w:r>
    </w:p>
    <w:p w:rsidR="0012000F" w:rsidP="00FB10DE">
      <w:pPr>
        <w:pStyle w:val="Heading3"/>
      </w:pPr>
      <w:r>
        <w:t>Responsibilities:</w:t>
      </w:r>
    </w:p>
    <w:p w:rsidR="0012000F" w:rsidP="005D378E">
      <w:pPr>
        <w:pStyle w:val="ListParagraph"/>
        <w:numPr>
          <w:ilvl w:val="0"/>
          <w:numId w:val="13"/>
        </w:numPr>
      </w:pPr>
      <w:r>
        <w:t>Developed and maintained server-side applications using Node.js and TypeScript.</w:t>
      </w:r>
    </w:p>
    <w:p w:rsidR="0012000F" w:rsidP="005D378E">
      <w:pPr>
        <w:pStyle w:val="ListParagraph"/>
        <w:numPr>
          <w:ilvl w:val="0"/>
          <w:numId w:val="13"/>
        </w:numPr>
      </w:pPr>
      <w:r>
        <w:t>Built responsive and dynamic web interfaces using Angular and HTML/CSS.</w:t>
      </w:r>
    </w:p>
    <w:p w:rsidR="0012000F" w:rsidP="005D378E">
      <w:pPr>
        <w:pStyle w:val="ListParagraph"/>
        <w:numPr>
          <w:ilvl w:val="0"/>
          <w:numId w:val="13"/>
        </w:numPr>
      </w:pPr>
      <w:r>
        <w:t xml:space="preserve">Created and optimized </w:t>
      </w:r>
      <w:r w:rsidR="005D378E">
        <w:t>Mongo DB</w:t>
      </w:r>
      <w:r>
        <w:t xml:space="preserve"> queries to ensure fast and efficient data access.</w:t>
      </w:r>
    </w:p>
    <w:p w:rsidR="0012000F" w:rsidP="005D378E">
      <w:pPr>
        <w:pStyle w:val="ListParagraph"/>
        <w:numPr>
          <w:ilvl w:val="0"/>
          <w:numId w:val="13"/>
        </w:numPr>
      </w:pPr>
      <w:r>
        <w:t xml:space="preserve">Integrated </w:t>
      </w:r>
      <w:r w:rsidR="005D378E">
        <w:t>Restful</w:t>
      </w:r>
      <w:r>
        <w:t xml:space="preserve"> APIs and handled data flow between front-end and back-end systems.</w:t>
      </w:r>
    </w:p>
    <w:p w:rsidR="0012000F" w:rsidP="005D378E">
      <w:pPr>
        <w:pStyle w:val="ListParagraph"/>
        <w:numPr>
          <w:ilvl w:val="0"/>
          <w:numId w:val="13"/>
        </w:numPr>
      </w:pPr>
      <w:r>
        <w:t>Collaborated with QA and DevOps teams to implement CI/CD pipelines for smooth deployment.</w:t>
      </w:r>
    </w:p>
    <w:p w:rsidR="0012000F" w:rsidP="00FB10DE">
      <w:pPr>
        <w:pStyle w:val="Heading3"/>
      </w:pPr>
      <w:r>
        <w:t xml:space="preserve">Junior Developer </w:t>
      </w:r>
      <w:r w:rsidR="003E0799">
        <w:t>| Village IT Services | Nov 2016</w:t>
      </w:r>
      <w:r>
        <w:t xml:space="preserve"> – Jan 2019</w:t>
      </w:r>
    </w:p>
    <w:p w:rsidR="0012000F" w:rsidP="00FB10DE">
      <w:pPr>
        <w:pStyle w:val="Heading3"/>
      </w:pPr>
      <w:r>
        <w:t>Retail Management</w:t>
      </w:r>
    </w:p>
    <w:p w:rsidR="0012000F">
      <w:r>
        <w:t>Retail management are online portals that facilitate online transactions of goods and services through means of the transfer of information and funds over the internet. In this project it involves some other modules like user management, lottery management, write offs.</w:t>
      </w:r>
    </w:p>
    <w:p w:rsidR="0012000F">
      <w:r w:rsidRPr="00FB10DE">
        <w:rPr>
          <w:rStyle w:val="Heading3Char"/>
        </w:rPr>
        <w:t>Responsibilities</w:t>
      </w:r>
      <w:r>
        <w:t>:</w:t>
      </w:r>
    </w:p>
    <w:p w:rsidR="0012000F" w:rsidP="00220581">
      <w:pPr>
        <w:pStyle w:val="ListParagraph"/>
        <w:numPr>
          <w:ilvl w:val="0"/>
          <w:numId w:val="15"/>
        </w:numPr>
      </w:pPr>
      <w:r>
        <w:t>Developed responsive web page with HTML, CSS and Bootstrap</w:t>
      </w:r>
    </w:p>
    <w:p w:rsidR="005D378E" w:rsidP="00220581">
      <w:pPr>
        <w:pStyle w:val="ListParagraph"/>
        <w:numPr>
          <w:ilvl w:val="0"/>
          <w:numId w:val="15"/>
        </w:numPr>
      </w:pPr>
      <w:r>
        <w:t>Implementing and Analysis, Coding and Testing</w:t>
      </w:r>
    </w:p>
    <w:p w:rsidR="005D378E" w:rsidP="00220581">
      <w:pPr>
        <w:pStyle w:val="ListParagraph"/>
        <w:numPr>
          <w:ilvl w:val="0"/>
          <w:numId w:val="15"/>
        </w:numPr>
      </w:pPr>
      <w:r>
        <w:t>Implementing API’s as per client requirement.</w:t>
      </w:r>
    </w:p>
    <w:p w:rsidR="0012000F" w:rsidP="00220581">
      <w:pPr>
        <w:pStyle w:val="ListParagraph"/>
        <w:numPr>
          <w:ilvl w:val="0"/>
          <w:numId w:val="15"/>
        </w:numPr>
      </w:pPr>
      <w:r>
        <w:t>Day to day code checking and commits</w:t>
      </w:r>
    </w:p>
    <w:p w:rsidR="0012000F" w:rsidP="00FB10DE">
      <w:pPr>
        <w:pStyle w:val="Heading3"/>
      </w:pPr>
      <w:r>
        <w:t>PERSONAL DETAILS</w:t>
      </w:r>
    </w:p>
    <w:p w:rsidR="0012000F">
      <w:r>
        <w:t>Languages: English, Hindi</w:t>
      </w:r>
      <w:r>
        <w:br/>
        <w:t>Hobbies: Playing Cricket and Watching Cricket, Coding</w:t>
      </w:r>
    </w:p>
    <w:p w:rsidR="0012000F" w:rsidP="00FB10DE">
      <w:pPr>
        <w:pStyle w:val="Heading3"/>
      </w:pPr>
      <w:r>
        <w:t>EDUCATION</w:t>
      </w:r>
    </w:p>
    <w:p w:rsidR="0012000F" w:rsidP="00E53F16">
      <w:pPr>
        <w:spacing w:after="0"/>
      </w:pPr>
      <w:r>
        <w:t>Master of Computer Applications, JNTU Kakinada, 2017</w:t>
      </w:r>
    </w:p>
    <w:p w:rsidR="0012000F" w:rsidP="00E53F16">
      <w:pPr>
        <w:spacing w:after="0"/>
      </w:pPr>
      <w:r>
        <w:t>Bachelor of Science (Computer Science), Acharya Nagarjuna University, 2012</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E7531F"/>
    <w:multiLevelType w:val="hybridMultilevel"/>
    <w:tmpl w:val="148A3B8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123C3F48"/>
    <w:multiLevelType w:val="hybridMultilevel"/>
    <w:tmpl w:val="B826124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9BC1AB3"/>
    <w:multiLevelType w:val="hybridMultilevel"/>
    <w:tmpl w:val="D0CE2B8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4588232D"/>
    <w:multiLevelType w:val="hybridMultilevel"/>
    <w:tmpl w:val="C1F44102"/>
    <w:lvl w:ilvl="0">
      <w:start w:val="0"/>
      <w:numFmt w:val="bullet"/>
      <w:lvlText w:val="-"/>
      <w:lvlJc w:val="left"/>
      <w:pPr>
        <w:ind w:left="720" w:hanging="360"/>
      </w:pPr>
      <w:rPr>
        <w:rFonts w:ascii="Calibri" w:hAnsi="Calibri" w:eastAsiaTheme="minorEastAsia"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6C6361C6"/>
    <w:multiLevelType w:val="hybridMultilevel"/>
    <w:tmpl w:val="68A4CCC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7F844F0F"/>
    <w:multiLevelType w:val="hybridMultilevel"/>
    <w:tmpl w:val="1FF2F64C"/>
    <w:lvl w:ilvl="0">
      <w:start w:val="0"/>
      <w:numFmt w:val="bullet"/>
      <w:lvlText w:val="-"/>
      <w:lvlJc w:val="left"/>
      <w:pPr>
        <w:ind w:left="720" w:hanging="360"/>
      </w:pPr>
      <w:rPr>
        <w:rFonts w:ascii="Calibri" w:hAnsi="Calibri" w:eastAsiaTheme="minorEastAsia"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2"/>
  </w:num>
  <w:num w:numId="12">
    <w:abstractNumId w:val="9"/>
  </w:num>
  <w:num w:numId="13">
    <w:abstractNumId w:val="11"/>
  </w:num>
  <w:num w:numId="14">
    <w:abstractNumId w:val="1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2000F"/>
    <w:rsid w:val="0013342D"/>
    <w:rsid w:val="0015074B"/>
    <w:rsid w:val="00220581"/>
    <w:rsid w:val="00222E61"/>
    <w:rsid w:val="0029639D"/>
    <w:rsid w:val="00326F90"/>
    <w:rsid w:val="003E0799"/>
    <w:rsid w:val="00556F12"/>
    <w:rsid w:val="005D378E"/>
    <w:rsid w:val="007045FE"/>
    <w:rsid w:val="007C168D"/>
    <w:rsid w:val="00A11213"/>
    <w:rsid w:val="00AA1D8D"/>
    <w:rsid w:val="00B47730"/>
    <w:rsid w:val="00CB0664"/>
    <w:rsid w:val="00CD68A6"/>
    <w:rsid w:val="00D966BC"/>
    <w:rsid w:val="00E53F16"/>
    <w:rsid w:val="00EE6215"/>
    <w:rsid w:val="00FB10DE"/>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5:docId w15:val="{CD20BA56-9F5B-49AC-BFA5-BA4DB8B33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5516e52297c1708ff9fc6812d53e5434134f4b0419514c4847440321091b5b58120b150612485d580d435601514841481f0f2b561358191b195115495d0c00584e4209430247460c590858184508105042445b0c0f054e4108120211474a411b02154e49405d58380c4f03434b110d120b164658551b4d5849564360441403084b281e0103030013445d540858491b1b0d1152180c4f034348170016071842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9ACE29-8589-4409-8C46-F0E384FE7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3</Pages>
  <Words>765</Words>
  <Characters>4365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Dell</cp:lastModifiedBy>
  <cp:revision>7</cp:revision>
  <dcterms:created xsi:type="dcterms:W3CDTF">2025-11-02T21:24:00Z</dcterms:created>
  <dcterms:modified xsi:type="dcterms:W3CDTF">2025-11-23T19:32:00Z</dcterms:modified>
</cp:coreProperties>
</file>