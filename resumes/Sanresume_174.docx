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Sanchit Gupta</w:t>
        <w:br/>
      </w:r>
      <w:r>
        <w:rPr>
          <w:sz w:val="22"/>
        </w:rPr>
        <w:t>📞 +91 8630375027 | ✉️ gsanchit789@gmail.com</w:t>
        <w:br/>
      </w:r>
    </w:p>
    <w:p>
      <w:pPr>
        <w:pStyle w:val="Heading2"/>
      </w:pPr>
      <w:r>
        <w:t>Career Objective</w:t>
      </w:r>
    </w:p>
    <w:p>
      <w:r>
        <w:t>Motivated biotechnology student seeking opportunities to learn, grow, and contribute. Possesses excellent communication skills, adaptability, and the ability to thrive in a fast-paced team environment.</w:t>
      </w:r>
    </w:p>
    <w:p>
      <w:pPr>
        <w:pStyle w:val="Heading2"/>
      </w:pPr>
      <w:r>
        <w:t>Education</w:t>
      </w:r>
    </w:p>
    <w:p>
      <w:r>
        <w:t>B.Sc. Biotechnology (Enrolled 2025)</w:t>
        <w:br/>
        <w:t>Dr. MPS College of Business Studies</w:t>
      </w:r>
    </w:p>
    <w:p>
      <w:r>
        <w:t>Class 12th – 2024 | 91.8% | SVM Sr. Sec. School</w:t>
      </w:r>
    </w:p>
    <w:p>
      <w:r>
        <w:t>Class 10th – 2022 | 88% | SVM Sr. Sec. School</w:t>
      </w:r>
    </w:p>
    <w:p>
      <w:pPr>
        <w:pStyle w:val="Heading2"/>
      </w:pPr>
      <w:r>
        <w:t>Achievements</w:t>
      </w:r>
    </w:p>
    <w:p>
      <w:r>
        <w:t>Gold Medal – Zonal Level Science Fair (Biology Experiments)</w:t>
      </w:r>
    </w:p>
    <w:p>
      <w:r>
        <w:t>Bronze Medal – Regional Level Science Fair (Biology Experiments)</w:t>
      </w:r>
    </w:p>
    <w:p>
      <w:pPr>
        <w:pStyle w:val="Heading2"/>
      </w:pPr>
      <w:r>
        <w:t>Skills</w:t>
      </w:r>
    </w:p>
    <w:p>
      <w:r>
        <w:t>Communication Skills</w:t>
      </w:r>
    </w:p>
    <w:p>
      <w:r>
        <w:t>Quick Learner &amp; Open to New Skills</w:t>
      </w:r>
    </w:p>
    <w:p>
      <w:r>
        <w:t>Teamwork &amp; Multitasking</w:t>
      </w:r>
    </w:p>
    <w:p>
      <w:pPr>
        <w:pStyle w:val="Heading2"/>
      </w:pPr>
      <w:r>
        <w:t>Strengths</w:t>
      </w:r>
    </w:p>
    <w:p>
      <w:r>
        <w:t>Positive Attitude</w:t>
      </w:r>
    </w:p>
    <w:p>
      <w:r>
        <w:t>Adaptability</w:t>
      </w:r>
    </w:p>
    <w:p>
      <w:r>
        <w:t>Strong Work Ethic</w:t>
      </w:r>
    </w:p>
    <w:p>
      <w:pPr>
        <w:pStyle w:val="Heading2"/>
      </w:pPr>
      <w:r>
        <w:t>Interests</w:t>
      </w:r>
    </w:p>
    <w:p>
      <w:r>
        <w:t>Gardening</w:t>
      </w:r>
    </w:p>
    <w:p>
      <w:r>
        <w:t>Cooking &amp; Busy Chores</w:t>
      </w:r>
    </w:p>
    <w:p>
      <w:r>
        <w:t>Aesthetic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